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Ezio Auditore</w:t>
      </w:r>
    </w:p>
    <w:p>
      <w:r>
        <w:t>Florence, Italy | ezio.auditore@example.com | +39 555-123-4567 | linkedin.com/in/ezioauditore | github.com/ezioauditore</w:t>
      </w:r>
    </w:p>
    <w:p>
      <w:pPr>
        <w:pStyle w:val="Heading2"/>
      </w:pPr>
      <w:r>
        <w:rPr>
          <w:sz w:val="28"/>
        </w:rPr>
        <w:t>Professional Summary</w:t>
      </w:r>
    </w:p>
    <w:p>
      <w:r>
        <w:t>Results-driven Software Engineer with experience in backend development, distributed systems, and scalable application design. Strong foundation in Java, Spring Boot, databases, and cloud technologies.</w:t>
      </w:r>
    </w:p>
    <w:p>
      <w:pPr>
        <w:pStyle w:val="Heading2"/>
      </w:pPr>
      <w:r>
        <w:rPr>
          <w:sz w:val="28"/>
        </w:rPr>
        <w:t>Education</w:t>
      </w:r>
    </w:p>
    <w:p>
      <w:r>
        <w:t>Master of Computer Applications (MCA)</w:t>
        <w:br/>
        <w:t>University of Florence</w:t>
        <w:br/>
        <w:t>2024 - 2026</w:t>
        <w:br/>
        <w:t>CGPA: 8.9/10</w:t>
      </w:r>
    </w:p>
    <w:p>
      <w:pPr>
        <w:pStyle w:val="Heading2"/>
      </w:pPr>
      <w:r>
        <w:rPr>
          <w:sz w:val="28"/>
        </w:rPr>
        <w:t>Technical Skills</w:t>
      </w:r>
    </w:p>
    <w:p>
      <w:r>
        <w:t>Languages: Java, Python, JavaScript</w:t>
        <w:br/>
        <w:t>Frameworks: Spring Boot, Spring Security, Hibernate</w:t>
        <w:br/>
        <w:t>Databases: PostgreSQL, MySQL</w:t>
        <w:br/>
        <w:t>Tools: Docker, Git, Maven, Postman</w:t>
        <w:br/>
        <w:t>Cloud: AWS Basics</w:t>
      </w:r>
    </w:p>
    <w:p>
      <w:pPr>
        <w:pStyle w:val="Heading2"/>
      </w:pPr>
      <w:r>
        <w:rPr>
          <w:sz w:val="28"/>
        </w:rPr>
        <w:t>Projects</w:t>
      </w:r>
    </w:p>
    <w:p>
      <w:r>
        <w:t>Order Management System - Built a backend system for managing orders, inventory, invoices, and payments.</w:t>
        <w:br/>
        <w:br/>
        <w:t>AuthX - Implemented JWT authentication, OAuth2 login, refresh tokens, and RBAC.</w:t>
        <w:br/>
        <w:br/>
        <w:t>E-Commerce Platform - Developed REST APIs for products, carts, orders, and payments.</w:t>
      </w:r>
    </w:p>
    <w:p>
      <w:pPr>
        <w:pStyle w:val="Heading2"/>
      </w:pPr>
      <w:r>
        <w:rPr>
          <w:sz w:val="28"/>
        </w:rPr>
        <w:t>Experience</w:t>
      </w:r>
    </w:p>
    <w:p>
      <w:r>
        <w:t>Backend Developer Intern (Mock Experience)</w:t>
        <w:br/>
        <w:t>Assassin Tech Labs | Jan 2026 - Present</w:t>
        <w:br/>
        <w:t>- Developed scalable REST APIs.</w:t>
        <w:br/>
        <w:t>- Improved API response times by 25%.</w:t>
        <w:br/>
        <w:t>- Wrote unit and integration tests.</w:t>
      </w:r>
    </w:p>
    <w:p>
      <w:pPr>
        <w:pStyle w:val="Heading2"/>
      </w:pPr>
      <w:r>
        <w:rPr>
          <w:sz w:val="28"/>
        </w:rPr>
        <w:t>Certifications</w:t>
      </w:r>
    </w:p>
    <w:p>
      <w:r>
        <w:t>Java Backend Development</w:t>
        <w:br/>
        <w:t>Docker Essentials</w:t>
        <w:br/>
        <w:t>System Design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